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Garvit Sharma</w:t>
      </w:r>
    </w:p>
    <w:p>
      <w:r>
        <w:t>garvit@example.com | Bhopal, India</w:t>
      </w:r>
    </w:p>
    <w:p>
      <w:r>
        <w:t>SUMMARY</w:t>
      </w:r>
    </w:p>
    <w:p>
      <w:r>
        <w:t>Full stack developer pursuing MCA at NIT Bhopal with experience in React, Node.js, Python and machine learning.</w:t>
      </w:r>
    </w:p>
    <w:p>
      <w:r>
        <w:t>EDUCATION</w:t>
      </w:r>
    </w:p>
    <w:p>
      <w:r>
        <w:t>Master of Computer Applications, National Institute of Technology Bhopal, 2027</w:t>
      </w:r>
    </w:p>
    <w:p>
      <w:r>
        <w:t>BSc (Hons) Computer Science, Acharya Narendra Dev College, University of Delhi, 2023</w:t>
      </w:r>
    </w:p>
    <w:p>
      <w:r>
        <w:t>EXPERIENCE</w:t>
      </w:r>
    </w:p>
    <w:p>
      <w:r>
        <w:t>Freelance Web Developer, MITCS (2023-2024): Built responsive websites for real estate and hotel booking using React, Tailwind, Node.js, MongoDB.</w:t>
      </w:r>
    </w:p>
    <w:p>
      <w:r>
        <w:t>PROJECTS</w:t>
      </w:r>
    </w:p>
    <w:p>
      <w:r>
        <w:t>JobLens AI - resume analysis platform using FastAPI, React, MongoDB and LLMs.</w:t>
      </w:r>
    </w:p>
    <w:p>
      <w:r>
        <w:t>Movie recommender using Python, Pandas, scikit-learn.</w:t>
      </w:r>
    </w:p>
    <w:p>
      <w:r>
        <w:t>SKILLS</w:t>
      </w:r>
    </w:p>
    <w:p>
      <w:r>
        <w:t>Python, Java, C++, HTML, CSS, JavaScript, SQL, MySQL, Git, GitHub, React, Node.js, Tailwind, Machine Learning, DSA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